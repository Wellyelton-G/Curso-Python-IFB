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70A3" w:rsidRPr="00923098" w:rsidRDefault="00DA229C">
      <w:pPr>
        <w:spacing w:before="1600"/>
        <w:jc w:val="center"/>
      </w:pPr>
      <w:r w:rsidRPr="00923098">
        <w:rPr>
          <w:b/>
          <w:sz w:val="36"/>
        </w:rPr>
        <w:t>GUIA PRÁTICO</w:t>
      </w:r>
    </w:p>
    <w:p w:rsidR="008A70A3" w:rsidRPr="00923098" w:rsidRDefault="00DA229C">
      <w:pPr>
        <w:jc w:val="center"/>
      </w:pPr>
      <w:r w:rsidRPr="00923098">
        <w:rPr>
          <w:b/>
          <w:sz w:val="48"/>
        </w:rPr>
        <w:t>Criação de uma API REST em Python utilizando FastAPI</w:t>
      </w:r>
    </w:p>
    <w:p w:rsidR="008A70A3" w:rsidRPr="00923098" w:rsidRDefault="00DA229C">
      <w:pPr>
        <w:spacing w:before="400"/>
        <w:jc w:val="center"/>
      </w:pPr>
      <w:r w:rsidRPr="00923098">
        <w:rPr>
          <w:sz w:val="32"/>
        </w:rPr>
        <w:t>Curso Bolsa Futuro Digital</w:t>
      </w:r>
    </w:p>
    <w:p w:rsidR="008A70A3" w:rsidRPr="00923098" w:rsidRDefault="00DA229C">
      <w:pPr>
        <w:spacing w:before="2800"/>
        <w:jc w:val="center"/>
      </w:pPr>
      <w:r w:rsidRPr="00923098">
        <w:t>Material didático para atividade prática</w:t>
      </w:r>
      <w:bookmarkStart w:id="0" w:name="_GoBack"/>
      <w:bookmarkEnd w:id="0"/>
    </w:p>
    <w:p w:rsidR="008A70A3" w:rsidRPr="00923098" w:rsidRDefault="00DA229C">
      <w:r w:rsidRPr="00923098">
        <w:br w:type="page"/>
      </w:r>
    </w:p>
    <w:p w:rsidR="008A70A3" w:rsidRPr="00923098" w:rsidRDefault="00DA229C">
      <w:pPr>
        <w:pStyle w:val="Ttulo1"/>
        <w:rPr>
          <w:color w:val="auto"/>
        </w:rPr>
      </w:pPr>
      <w:r w:rsidRPr="00923098">
        <w:rPr>
          <w:color w:val="auto"/>
        </w:rPr>
        <w:lastRenderedPageBreak/>
        <w:t>1. Apresentação</w:t>
      </w:r>
    </w:p>
    <w:p w:rsidR="008A70A3" w:rsidRPr="00923098" w:rsidRDefault="00DA229C">
      <w:r w:rsidRPr="00923098">
        <w:t xml:space="preserve">Este guia foi elaborado para apoiar os estudantes do curso Bolsa Futuro Digital na criação de uma API </w:t>
      </w:r>
      <w:r w:rsidRPr="00923098">
        <w:t>REST utilizando Python e FastAPI. A proposta é construir, passo a passo, uma API de gerenciamento de livros, relacionando a prática aos conceitos de HTTP, requisição e resposta, métodos HTTP, JSON, endpoints e operações CRUD.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EAF2F8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="008A70A3" w:rsidRPr="00923098" w:rsidRDefault="00DA229C">
            <w:r w:rsidRPr="00923098">
              <w:rPr>
                <w:b/>
              </w:rPr>
              <w:t xml:space="preserve">Objetivo didático: </w:t>
            </w:r>
            <w:r w:rsidRPr="00923098">
              <w:t>Ao final da</w:t>
            </w:r>
            <w:r w:rsidRPr="00923098">
              <w:t xml:space="preserve"> prática, o estudante deverá conseguir executar um servidor FastAPI, criar endpoints, receber e retornar dados em JSON, utilizar GET, POST, PUT e DELETE e testar a API pela documentação automática.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pPr>
        <w:pStyle w:val="Ttulo1"/>
        <w:rPr>
          <w:color w:val="auto"/>
        </w:rPr>
      </w:pPr>
      <w:r w:rsidRPr="00923098">
        <w:rPr>
          <w:color w:val="auto"/>
        </w:rPr>
        <w:t>2. O que vamos construir</w:t>
      </w:r>
    </w:p>
    <w:p w:rsidR="008A70A3" w:rsidRPr="00923098" w:rsidRDefault="00DA229C">
      <w:r w:rsidRPr="00923098">
        <w:t>A aplicação criada neste guia s</w:t>
      </w:r>
      <w:r w:rsidRPr="00923098">
        <w:t>erá uma API de livros. Ela disponibilizará operações para listar, consultar, cadastrar, atualizar e excluir livros.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923098" w:rsidRPr="00923098">
        <w:trPr>
          <w:tblHeader/>
          <w:jc w:val="center"/>
        </w:trPr>
        <w:tc>
          <w:tcPr>
            <w:tcW w:w="3286" w:type="dxa"/>
            <w:shd w:val="clear" w:color="auto" w:fill="D9EAF7"/>
            <w:vAlign w:val="center"/>
          </w:tcPr>
          <w:p w:rsidR="008A70A3" w:rsidRPr="00923098" w:rsidRDefault="00DA229C">
            <w:r w:rsidRPr="00923098">
              <w:t>Método HTTP</w:t>
            </w:r>
          </w:p>
        </w:tc>
        <w:tc>
          <w:tcPr>
            <w:tcW w:w="3286" w:type="dxa"/>
            <w:shd w:val="clear" w:color="auto" w:fill="D9EAF7"/>
            <w:vAlign w:val="center"/>
          </w:tcPr>
          <w:p w:rsidR="008A70A3" w:rsidRPr="00923098" w:rsidRDefault="00DA229C">
            <w:r w:rsidRPr="00923098">
              <w:t>Endpoint</w:t>
            </w:r>
          </w:p>
        </w:tc>
        <w:tc>
          <w:tcPr>
            <w:tcW w:w="3286" w:type="dxa"/>
            <w:shd w:val="clear" w:color="auto" w:fill="D9EAF7"/>
            <w:vAlign w:val="center"/>
          </w:tcPr>
          <w:p w:rsidR="008A70A3" w:rsidRPr="00923098" w:rsidRDefault="00DA229C">
            <w:r w:rsidRPr="00923098">
              <w:t>Finalidade</w:t>
            </w:r>
          </w:p>
        </w:tc>
      </w:tr>
      <w:tr w:rsidR="00923098" w:rsidRPr="00923098">
        <w:trPr>
          <w:jc w:val="center"/>
        </w:trPr>
        <w:tc>
          <w:tcPr>
            <w:tcW w:w="3286" w:type="dxa"/>
          </w:tcPr>
          <w:p w:rsidR="008A70A3" w:rsidRPr="00923098" w:rsidRDefault="00DA229C">
            <w:r w:rsidRPr="00923098">
              <w:t>GET</w:t>
            </w:r>
          </w:p>
        </w:tc>
        <w:tc>
          <w:tcPr>
            <w:tcW w:w="3286" w:type="dxa"/>
          </w:tcPr>
          <w:p w:rsidR="008A70A3" w:rsidRPr="00923098" w:rsidRDefault="00DA229C">
            <w:r w:rsidRPr="00923098">
              <w:t>/livros</w:t>
            </w:r>
          </w:p>
        </w:tc>
        <w:tc>
          <w:tcPr>
            <w:tcW w:w="3286" w:type="dxa"/>
          </w:tcPr>
          <w:p w:rsidR="008A70A3" w:rsidRPr="00923098" w:rsidRDefault="00DA229C">
            <w:r w:rsidRPr="00923098">
              <w:t>Listar todos os livros</w:t>
            </w:r>
          </w:p>
        </w:tc>
      </w:tr>
      <w:tr w:rsidR="00923098" w:rsidRPr="00923098">
        <w:trPr>
          <w:jc w:val="center"/>
        </w:trPr>
        <w:tc>
          <w:tcPr>
            <w:tcW w:w="3286" w:type="dxa"/>
          </w:tcPr>
          <w:p w:rsidR="008A70A3" w:rsidRPr="00923098" w:rsidRDefault="00DA229C">
            <w:r w:rsidRPr="00923098">
              <w:t>GET</w:t>
            </w:r>
          </w:p>
        </w:tc>
        <w:tc>
          <w:tcPr>
            <w:tcW w:w="3286" w:type="dxa"/>
          </w:tcPr>
          <w:p w:rsidR="008A70A3" w:rsidRPr="00923098" w:rsidRDefault="00DA229C">
            <w:r w:rsidRPr="00923098">
              <w:t>/livros/{id}</w:t>
            </w:r>
          </w:p>
        </w:tc>
        <w:tc>
          <w:tcPr>
            <w:tcW w:w="3286" w:type="dxa"/>
          </w:tcPr>
          <w:p w:rsidR="008A70A3" w:rsidRPr="00923098" w:rsidRDefault="00DA229C">
            <w:r w:rsidRPr="00923098">
              <w:t>Consultar um livro</w:t>
            </w:r>
          </w:p>
        </w:tc>
      </w:tr>
      <w:tr w:rsidR="00923098" w:rsidRPr="00923098">
        <w:trPr>
          <w:jc w:val="center"/>
        </w:trPr>
        <w:tc>
          <w:tcPr>
            <w:tcW w:w="3286" w:type="dxa"/>
          </w:tcPr>
          <w:p w:rsidR="008A70A3" w:rsidRPr="00923098" w:rsidRDefault="00DA229C">
            <w:r w:rsidRPr="00923098">
              <w:t>POST</w:t>
            </w:r>
          </w:p>
        </w:tc>
        <w:tc>
          <w:tcPr>
            <w:tcW w:w="3286" w:type="dxa"/>
          </w:tcPr>
          <w:p w:rsidR="008A70A3" w:rsidRPr="00923098" w:rsidRDefault="00DA229C">
            <w:r w:rsidRPr="00923098">
              <w:t>/livros</w:t>
            </w:r>
          </w:p>
        </w:tc>
        <w:tc>
          <w:tcPr>
            <w:tcW w:w="3286" w:type="dxa"/>
          </w:tcPr>
          <w:p w:rsidR="008A70A3" w:rsidRPr="00923098" w:rsidRDefault="00DA229C">
            <w:r w:rsidRPr="00923098">
              <w:t xml:space="preserve">Cadastrar um novo </w:t>
            </w:r>
            <w:r w:rsidRPr="00923098">
              <w:t>livro</w:t>
            </w:r>
          </w:p>
        </w:tc>
      </w:tr>
      <w:tr w:rsidR="00923098" w:rsidRPr="00923098">
        <w:trPr>
          <w:jc w:val="center"/>
        </w:trPr>
        <w:tc>
          <w:tcPr>
            <w:tcW w:w="3286" w:type="dxa"/>
          </w:tcPr>
          <w:p w:rsidR="008A70A3" w:rsidRPr="00923098" w:rsidRDefault="00DA229C">
            <w:r w:rsidRPr="00923098">
              <w:t>PUT</w:t>
            </w:r>
          </w:p>
        </w:tc>
        <w:tc>
          <w:tcPr>
            <w:tcW w:w="3286" w:type="dxa"/>
          </w:tcPr>
          <w:p w:rsidR="008A70A3" w:rsidRPr="00923098" w:rsidRDefault="00DA229C">
            <w:r w:rsidRPr="00923098">
              <w:t>/livros/{id}</w:t>
            </w:r>
          </w:p>
        </w:tc>
        <w:tc>
          <w:tcPr>
            <w:tcW w:w="3286" w:type="dxa"/>
          </w:tcPr>
          <w:p w:rsidR="008A70A3" w:rsidRPr="00923098" w:rsidRDefault="00DA229C">
            <w:r w:rsidRPr="00923098">
              <w:t>Atualizar um livro</w:t>
            </w:r>
          </w:p>
        </w:tc>
      </w:tr>
      <w:tr w:rsidR="00923098" w:rsidRPr="00923098">
        <w:trPr>
          <w:jc w:val="center"/>
        </w:trPr>
        <w:tc>
          <w:tcPr>
            <w:tcW w:w="3286" w:type="dxa"/>
          </w:tcPr>
          <w:p w:rsidR="008A70A3" w:rsidRPr="00923098" w:rsidRDefault="00DA229C">
            <w:r w:rsidRPr="00923098">
              <w:t>DELETE</w:t>
            </w:r>
          </w:p>
        </w:tc>
        <w:tc>
          <w:tcPr>
            <w:tcW w:w="3286" w:type="dxa"/>
          </w:tcPr>
          <w:p w:rsidR="008A70A3" w:rsidRPr="00923098" w:rsidRDefault="00DA229C">
            <w:r w:rsidRPr="00923098">
              <w:t>/livros/{id}</w:t>
            </w:r>
          </w:p>
        </w:tc>
        <w:tc>
          <w:tcPr>
            <w:tcW w:w="3286" w:type="dxa"/>
          </w:tcPr>
          <w:p w:rsidR="008A70A3" w:rsidRPr="00923098" w:rsidRDefault="00DA229C">
            <w:r w:rsidRPr="00923098">
              <w:t>Excluir um livro</w:t>
            </w:r>
          </w:p>
        </w:tc>
      </w:tr>
    </w:tbl>
    <w:p w:rsidR="008A70A3" w:rsidRPr="00923098" w:rsidRDefault="00DA229C">
      <w:pPr>
        <w:pStyle w:val="Ttulo1"/>
        <w:rPr>
          <w:color w:val="auto"/>
        </w:rPr>
      </w:pPr>
      <w:r w:rsidRPr="00923098">
        <w:rPr>
          <w:color w:val="auto"/>
        </w:rPr>
        <w:t>3. Conceitos essenciais</w:t>
      </w:r>
    </w:p>
    <w:p w:rsidR="008A70A3" w:rsidRPr="00923098" w:rsidRDefault="00DA229C">
      <w:pPr>
        <w:pStyle w:val="Ttulo2"/>
        <w:rPr>
          <w:color w:val="auto"/>
        </w:rPr>
      </w:pPr>
      <w:r w:rsidRPr="00923098">
        <w:rPr>
          <w:color w:val="auto"/>
        </w:rPr>
        <w:t>3.1 Cliente, servidor, requisição e resposta</w:t>
      </w:r>
    </w:p>
    <w:p w:rsidR="008A70A3" w:rsidRPr="00923098" w:rsidRDefault="00DA229C">
      <w:r w:rsidRPr="00923098">
        <w:t xml:space="preserve">Uma API funciona, de forma simplificada, como uma interface de comunicação entre sistemas. O cliente </w:t>
      </w:r>
      <w:r w:rsidRPr="00923098">
        <w:t>envia uma requisição HTTP para um servidor. O servidor processa a solicitação e devolve uma resposta.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>Cliente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|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| Requisição HTTP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lastRenderedPageBreak/>
              <w:t xml:space="preserve">   v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API FastAPI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|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| Processamento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v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Resposta HTTP + JSON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|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v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Cliente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pPr>
        <w:pStyle w:val="Ttulo2"/>
        <w:rPr>
          <w:color w:val="auto"/>
        </w:rPr>
      </w:pPr>
      <w:r w:rsidRPr="00923098">
        <w:rPr>
          <w:color w:val="auto"/>
        </w:rPr>
        <w:t>3.2 Métodos HTTP e CRUD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923098" w:rsidRPr="00923098">
        <w:trPr>
          <w:tblHeader/>
          <w:jc w:val="center"/>
        </w:trPr>
        <w:tc>
          <w:tcPr>
            <w:tcW w:w="3286" w:type="dxa"/>
            <w:shd w:val="clear" w:color="auto" w:fill="D9EAF7"/>
          </w:tcPr>
          <w:p w:rsidR="008A70A3" w:rsidRPr="00923098" w:rsidRDefault="00DA229C">
            <w:r w:rsidRPr="00923098">
              <w:t>Método</w:t>
            </w:r>
          </w:p>
        </w:tc>
        <w:tc>
          <w:tcPr>
            <w:tcW w:w="3286" w:type="dxa"/>
            <w:shd w:val="clear" w:color="auto" w:fill="D9EAF7"/>
          </w:tcPr>
          <w:p w:rsidR="008A70A3" w:rsidRPr="00923098" w:rsidRDefault="00DA229C">
            <w:r w:rsidRPr="00923098">
              <w:t>CRUD</w:t>
            </w:r>
          </w:p>
        </w:tc>
        <w:tc>
          <w:tcPr>
            <w:tcW w:w="3286" w:type="dxa"/>
            <w:shd w:val="clear" w:color="auto" w:fill="D9EAF7"/>
          </w:tcPr>
          <w:p w:rsidR="008A70A3" w:rsidRPr="00923098" w:rsidRDefault="00DA229C">
            <w:r w:rsidRPr="00923098">
              <w:t>Uso comum</w:t>
            </w:r>
          </w:p>
        </w:tc>
      </w:tr>
      <w:tr w:rsidR="00923098" w:rsidRPr="00923098">
        <w:trPr>
          <w:jc w:val="center"/>
        </w:trPr>
        <w:tc>
          <w:tcPr>
            <w:tcW w:w="3286" w:type="dxa"/>
          </w:tcPr>
          <w:p w:rsidR="008A70A3" w:rsidRPr="00923098" w:rsidRDefault="00DA229C">
            <w:r w:rsidRPr="00923098">
              <w:t>GET</w:t>
            </w:r>
          </w:p>
        </w:tc>
        <w:tc>
          <w:tcPr>
            <w:tcW w:w="3286" w:type="dxa"/>
          </w:tcPr>
          <w:p w:rsidR="008A70A3" w:rsidRPr="00923098" w:rsidRDefault="00DA229C">
            <w:r w:rsidRPr="00923098">
              <w:t>Read</w:t>
            </w:r>
          </w:p>
        </w:tc>
        <w:tc>
          <w:tcPr>
            <w:tcW w:w="3286" w:type="dxa"/>
          </w:tcPr>
          <w:p w:rsidR="008A70A3" w:rsidRPr="00923098" w:rsidRDefault="00DA229C">
            <w:r w:rsidRPr="00923098">
              <w:t>Consultar dados</w:t>
            </w:r>
          </w:p>
        </w:tc>
      </w:tr>
      <w:tr w:rsidR="00923098" w:rsidRPr="00923098">
        <w:trPr>
          <w:jc w:val="center"/>
        </w:trPr>
        <w:tc>
          <w:tcPr>
            <w:tcW w:w="3286" w:type="dxa"/>
          </w:tcPr>
          <w:p w:rsidR="008A70A3" w:rsidRPr="00923098" w:rsidRDefault="00DA229C">
            <w:r w:rsidRPr="00923098">
              <w:t>POST</w:t>
            </w:r>
          </w:p>
        </w:tc>
        <w:tc>
          <w:tcPr>
            <w:tcW w:w="3286" w:type="dxa"/>
          </w:tcPr>
          <w:p w:rsidR="008A70A3" w:rsidRPr="00923098" w:rsidRDefault="00DA229C">
            <w:r w:rsidRPr="00923098">
              <w:t>Create</w:t>
            </w:r>
          </w:p>
        </w:tc>
        <w:tc>
          <w:tcPr>
            <w:tcW w:w="3286" w:type="dxa"/>
          </w:tcPr>
          <w:p w:rsidR="008A70A3" w:rsidRPr="00923098" w:rsidRDefault="00DA229C">
            <w:r w:rsidRPr="00923098">
              <w:t>Criar dados</w:t>
            </w:r>
          </w:p>
        </w:tc>
      </w:tr>
      <w:tr w:rsidR="00923098" w:rsidRPr="00923098">
        <w:trPr>
          <w:jc w:val="center"/>
        </w:trPr>
        <w:tc>
          <w:tcPr>
            <w:tcW w:w="3286" w:type="dxa"/>
          </w:tcPr>
          <w:p w:rsidR="008A70A3" w:rsidRPr="00923098" w:rsidRDefault="00DA229C">
            <w:r w:rsidRPr="00923098">
              <w:t>PUT</w:t>
            </w:r>
          </w:p>
        </w:tc>
        <w:tc>
          <w:tcPr>
            <w:tcW w:w="3286" w:type="dxa"/>
          </w:tcPr>
          <w:p w:rsidR="008A70A3" w:rsidRPr="00923098" w:rsidRDefault="00DA229C">
            <w:r w:rsidRPr="00923098">
              <w:t>Update</w:t>
            </w:r>
          </w:p>
        </w:tc>
        <w:tc>
          <w:tcPr>
            <w:tcW w:w="3286" w:type="dxa"/>
          </w:tcPr>
          <w:p w:rsidR="008A70A3" w:rsidRPr="00923098" w:rsidRDefault="00DA229C">
            <w:r w:rsidRPr="00923098">
              <w:t>Atualizar um recurso</w:t>
            </w:r>
          </w:p>
        </w:tc>
      </w:tr>
      <w:tr w:rsidR="00923098" w:rsidRPr="00923098">
        <w:trPr>
          <w:jc w:val="center"/>
        </w:trPr>
        <w:tc>
          <w:tcPr>
            <w:tcW w:w="3286" w:type="dxa"/>
          </w:tcPr>
          <w:p w:rsidR="008A70A3" w:rsidRPr="00923098" w:rsidRDefault="00DA229C">
            <w:r w:rsidRPr="00923098">
              <w:t>PATCH</w:t>
            </w:r>
          </w:p>
        </w:tc>
        <w:tc>
          <w:tcPr>
            <w:tcW w:w="3286" w:type="dxa"/>
          </w:tcPr>
          <w:p w:rsidR="008A70A3" w:rsidRPr="00923098" w:rsidRDefault="00DA229C">
            <w:r w:rsidRPr="00923098">
              <w:t>Update</w:t>
            </w:r>
          </w:p>
        </w:tc>
        <w:tc>
          <w:tcPr>
            <w:tcW w:w="3286" w:type="dxa"/>
          </w:tcPr>
          <w:p w:rsidR="008A70A3" w:rsidRPr="00923098" w:rsidRDefault="00DA229C">
            <w:r w:rsidRPr="00923098">
              <w:t>Atualizar parcialmente</w:t>
            </w:r>
          </w:p>
        </w:tc>
      </w:tr>
      <w:tr w:rsidR="00923098" w:rsidRPr="00923098">
        <w:trPr>
          <w:jc w:val="center"/>
        </w:trPr>
        <w:tc>
          <w:tcPr>
            <w:tcW w:w="3286" w:type="dxa"/>
          </w:tcPr>
          <w:p w:rsidR="008A70A3" w:rsidRPr="00923098" w:rsidRDefault="00DA229C">
            <w:r w:rsidRPr="00923098">
              <w:t>DELETE</w:t>
            </w:r>
          </w:p>
        </w:tc>
        <w:tc>
          <w:tcPr>
            <w:tcW w:w="3286" w:type="dxa"/>
          </w:tcPr>
          <w:p w:rsidR="008A70A3" w:rsidRPr="00923098" w:rsidRDefault="00DA229C">
            <w:r w:rsidRPr="00923098">
              <w:t>Delete</w:t>
            </w:r>
          </w:p>
        </w:tc>
        <w:tc>
          <w:tcPr>
            <w:tcW w:w="3286" w:type="dxa"/>
          </w:tcPr>
          <w:p w:rsidR="008A70A3" w:rsidRPr="00923098" w:rsidRDefault="00DA229C">
            <w:r w:rsidRPr="00923098">
              <w:t>Excluir um recurso</w:t>
            </w:r>
          </w:p>
        </w:tc>
      </w:tr>
    </w:tbl>
    <w:p w:rsidR="008A70A3" w:rsidRPr="00923098" w:rsidRDefault="00DA229C">
      <w:pPr>
        <w:pStyle w:val="Ttulo2"/>
        <w:rPr>
          <w:color w:val="auto"/>
        </w:rPr>
      </w:pPr>
      <w:r w:rsidRPr="00923098">
        <w:rPr>
          <w:color w:val="auto"/>
        </w:rPr>
        <w:t>3.3 JSON</w:t>
      </w:r>
    </w:p>
    <w:p w:rsidR="008A70A3" w:rsidRPr="00923098" w:rsidRDefault="00DA229C">
      <w:r w:rsidRPr="00923098">
        <w:t xml:space="preserve">JSON é um formato textual muito utilizado em APIs REST para representar e </w:t>
      </w:r>
      <w:r w:rsidRPr="00923098">
        <w:t>trocar dados. Ele organiza as informações principalmente em pares de chave e valor.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>{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"id": 1,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"titulo": "Dom Casmurro",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"autor": "Machado de Assis"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}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pPr>
        <w:pStyle w:val="Ttulo1"/>
        <w:rPr>
          <w:color w:val="auto"/>
        </w:rPr>
      </w:pPr>
      <w:r w:rsidRPr="00923098">
        <w:rPr>
          <w:color w:val="auto"/>
        </w:rPr>
        <w:t>4. Pré-requisitos</w:t>
      </w:r>
    </w:p>
    <w:p w:rsidR="008A70A3" w:rsidRPr="00923098" w:rsidRDefault="00DA229C">
      <w:pPr>
        <w:pStyle w:val="Commarcadores"/>
      </w:pPr>
      <w:r w:rsidRPr="00923098">
        <w:t>Python instalado no computador.</w:t>
      </w:r>
    </w:p>
    <w:p w:rsidR="008A70A3" w:rsidRPr="00923098" w:rsidRDefault="00DA229C">
      <w:pPr>
        <w:pStyle w:val="Commarcadores"/>
      </w:pPr>
      <w:r w:rsidRPr="00923098">
        <w:t>Acesso ao terminal, Prompt de Comando, Po</w:t>
      </w:r>
      <w:r w:rsidRPr="00923098">
        <w:t>werShell ou terminal Linux.</w:t>
      </w:r>
    </w:p>
    <w:p w:rsidR="008A70A3" w:rsidRPr="00923098" w:rsidRDefault="00DA229C">
      <w:pPr>
        <w:pStyle w:val="Commarcadores"/>
      </w:pPr>
      <w:r w:rsidRPr="00923098">
        <w:t>Editor de código. Recomenda-se Visual Studio Code ou equivalente.</w:t>
      </w:r>
    </w:p>
    <w:p w:rsidR="008A70A3" w:rsidRPr="00923098" w:rsidRDefault="00DA229C">
      <w:pPr>
        <w:pStyle w:val="Commarcadores"/>
      </w:pPr>
      <w:r w:rsidRPr="00923098">
        <w:t>Conhecimentos básicos de Python, funções, listas e dicionários.</w:t>
      </w:r>
    </w:p>
    <w:p w:rsidR="008A70A3" w:rsidRPr="00923098" w:rsidRDefault="00DA229C">
      <w:pPr>
        <w:pStyle w:val="Ttulo1"/>
        <w:rPr>
          <w:color w:val="auto"/>
        </w:rPr>
      </w:pPr>
      <w:r w:rsidRPr="00923098">
        <w:rPr>
          <w:color w:val="auto"/>
        </w:rPr>
        <w:lastRenderedPageBreak/>
        <w:t>5. Preparação do ambiente</w:t>
      </w:r>
    </w:p>
    <w:p w:rsidR="008A70A3" w:rsidRPr="00923098" w:rsidRDefault="00DA229C">
      <w:pPr>
        <w:pStyle w:val="Ttulo2"/>
        <w:rPr>
          <w:color w:val="auto"/>
        </w:rPr>
      </w:pPr>
      <w:r w:rsidRPr="00923098">
        <w:rPr>
          <w:color w:val="auto"/>
        </w:rPr>
        <w:t>5.1. Verificar a instalação do Python</w:t>
      </w:r>
    </w:p>
    <w:p w:rsidR="008A70A3" w:rsidRPr="00923098" w:rsidRDefault="00DA229C">
      <w:r w:rsidRPr="00923098">
        <w:t>Abra o terminal e execute: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 xml:space="preserve">python </w:t>
            </w:r>
            <w:r w:rsidRPr="00923098">
              <w:rPr>
                <w:rFonts w:ascii="Liberation Mono" w:hAnsi="Liberation Mono"/>
                <w:sz w:val="18"/>
              </w:rPr>
              <w:t>--version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r w:rsidRPr="00923098">
        <w:t>Em algumas distribuições Linux, use: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>python3 --version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pPr>
        <w:pStyle w:val="Ttulo2"/>
        <w:rPr>
          <w:color w:val="auto"/>
        </w:rPr>
      </w:pPr>
      <w:r w:rsidRPr="00923098">
        <w:rPr>
          <w:color w:val="auto"/>
        </w:rPr>
        <w:t>5.2 Criar a pasta do projeto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>mkdir minha_api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cd minha_api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pPr>
        <w:pStyle w:val="Ttulo2"/>
        <w:rPr>
          <w:color w:val="auto"/>
        </w:rPr>
      </w:pPr>
      <w:r w:rsidRPr="00923098">
        <w:rPr>
          <w:color w:val="auto"/>
        </w:rPr>
        <w:t>5.3 Criar um ambiente virtual</w:t>
      </w:r>
    </w:p>
    <w:p w:rsidR="008A70A3" w:rsidRPr="00923098" w:rsidRDefault="00DA229C">
      <w:r w:rsidRPr="00923098">
        <w:t>No Windows: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>python -m venv venv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venv\Scripts\activate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r w:rsidRPr="00923098">
        <w:t>No Linux: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>python3 -m venv venv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source ven</w:t>
            </w:r>
            <w:r w:rsidRPr="00923098">
              <w:rPr>
                <w:rFonts w:ascii="Liberation Mono" w:hAnsi="Liberation Mono"/>
                <w:sz w:val="18"/>
              </w:rPr>
              <w:t>v/bin/activate</w:t>
            </w:r>
          </w:p>
        </w:tc>
      </w:tr>
    </w:tbl>
    <w:p w:rsidR="008A70A3" w:rsidRPr="00923098" w:rsidRDefault="008A70A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EAF2F8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="008A70A3" w:rsidRPr="00923098" w:rsidRDefault="00DA229C">
            <w:r w:rsidRPr="00923098">
              <w:rPr>
                <w:b/>
              </w:rPr>
              <w:t xml:space="preserve">Por que usar ambiente virtual?: </w:t>
            </w:r>
            <w:r w:rsidRPr="00923098">
              <w:t>O ambiente virtual isola as bibliotecas do projeto e evita conflitos com outros projetos Python instalados no mesmo computador.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pPr>
        <w:pStyle w:val="Ttulo2"/>
        <w:rPr>
          <w:color w:val="auto"/>
        </w:rPr>
      </w:pPr>
      <w:r w:rsidRPr="00923098">
        <w:rPr>
          <w:color w:val="auto"/>
        </w:rPr>
        <w:t>5.4 Instalar FastAPI e Uvicorn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>pip install fastapi uvicorn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r w:rsidRPr="00923098">
        <w:lastRenderedPageBreak/>
        <w:t>O FastAPI será o</w:t>
      </w:r>
      <w:r w:rsidRPr="00923098">
        <w:t xml:space="preserve"> framework da API. O Uvicorn será o servidor responsável por executar a aplicação.</w:t>
      </w:r>
    </w:p>
    <w:p w:rsidR="008A70A3" w:rsidRPr="00923098" w:rsidRDefault="00DA229C">
      <w:pPr>
        <w:pStyle w:val="Ttulo1"/>
        <w:rPr>
          <w:color w:val="auto"/>
        </w:rPr>
      </w:pPr>
      <w:r w:rsidRPr="00923098">
        <w:rPr>
          <w:color w:val="auto"/>
        </w:rPr>
        <w:t>6. Criando a primeira API</w:t>
      </w:r>
    </w:p>
    <w:p w:rsidR="008A70A3" w:rsidRPr="00923098" w:rsidRDefault="00DA229C">
      <w:r w:rsidRPr="00923098">
        <w:t>Crie um arquivo chamado main.py dentro da pasta do projeto e insira o código abaixo: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>from fastapi import FastAPI</w:t>
            </w:r>
            <w:r w:rsidRPr="00923098">
              <w:br/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app = FastAPI()</w:t>
            </w:r>
            <w:r w:rsidRPr="00923098">
              <w:br/>
            </w:r>
            <w:r w:rsidRPr="00923098">
              <w:br/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@app.get("/")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d</w:t>
            </w:r>
            <w:r w:rsidRPr="00923098">
              <w:rPr>
                <w:rFonts w:ascii="Liberation Mono" w:hAnsi="Liberation Mono"/>
                <w:sz w:val="18"/>
              </w:rPr>
              <w:t>ef inicio():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return {"mensagem": "Minha primeira API com FastAPI"}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pPr>
        <w:pStyle w:val="Ttulo2"/>
        <w:rPr>
          <w:color w:val="auto"/>
        </w:rPr>
      </w:pPr>
      <w:r w:rsidRPr="00923098">
        <w:rPr>
          <w:color w:val="auto"/>
        </w:rPr>
        <w:t>6.1 Entendendo o código</w:t>
      </w:r>
    </w:p>
    <w:p w:rsidR="008A70A3" w:rsidRPr="00923098" w:rsidRDefault="00DA229C">
      <w:pPr>
        <w:pStyle w:val="Commarcadores"/>
      </w:pPr>
      <w:r w:rsidRPr="00923098">
        <w:t>from fastapi import FastAPI: importa a classe FastAPI.</w:t>
      </w:r>
    </w:p>
    <w:p w:rsidR="008A70A3" w:rsidRPr="00923098" w:rsidRDefault="00DA229C">
      <w:pPr>
        <w:pStyle w:val="Commarcadores"/>
      </w:pPr>
      <w:r w:rsidRPr="00923098">
        <w:t>app = FastAPI(): cria a aplicação.</w:t>
      </w:r>
    </w:p>
    <w:p w:rsidR="008A70A3" w:rsidRPr="00923098" w:rsidRDefault="00DA229C">
      <w:pPr>
        <w:pStyle w:val="Commarcadores"/>
      </w:pPr>
      <w:r w:rsidRPr="00923098">
        <w:t>@app.get("/"): define uma rota que responde ao método HTTP GET.</w:t>
      </w:r>
    </w:p>
    <w:p w:rsidR="008A70A3" w:rsidRPr="00923098" w:rsidRDefault="00DA229C">
      <w:pPr>
        <w:pStyle w:val="Commarcadores"/>
      </w:pPr>
      <w:r w:rsidRPr="00923098">
        <w:t xml:space="preserve">def </w:t>
      </w:r>
      <w:r w:rsidRPr="00923098">
        <w:t>inicio(): define a função executada quando a rota é acessada.</w:t>
      </w:r>
    </w:p>
    <w:p w:rsidR="008A70A3" w:rsidRPr="00923098" w:rsidRDefault="00DA229C">
      <w:pPr>
        <w:pStyle w:val="Commarcadores"/>
      </w:pPr>
      <w:r w:rsidRPr="00923098">
        <w:t>return {...}: devolve um dicionário Python, convertido automaticamente para JSON.</w:t>
      </w:r>
    </w:p>
    <w:p w:rsidR="008A70A3" w:rsidRPr="00923098" w:rsidRDefault="00DA229C">
      <w:pPr>
        <w:pStyle w:val="Ttulo1"/>
        <w:rPr>
          <w:color w:val="auto"/>
        </w:rPr>
      </w:pPr>
      <w:r w:rsidRPr="00923098">
        <w:rPr>
          <w:color w:val="auto"/>
        </w:rPr>
        <w:t>7. Executando a API</w:t>
      </w:r>
    </w:p>
    <w:p w:rsidR="008A70A3" w:rsidRPr="00923098" w:rsidRDefault="00DA229C">
      <w:r w:rsidRPr="00923098">
        <w:t>No terminal, na mesma pasta do arquivo main.py, execute: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>uvicorn main:app --reload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r w:rsidRPr="00923098">
        <w:t>A aplic</w:t>
      </w:r>
      <w:r w:rsidRPr="00923098">
        <w:t>ação deverá ficar disponível em: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>http://127.0.0.1:8000</w:t>
            </w:r>
          </w:p>
        </w:tc>
      </w:tr>
    </w:tbl>
    <w:p w:rsidR="008A70A3" w:rsidRPr="00923098" w:rsidRDefault="008A70A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EAF2F8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="008A70A3" w:rsidRPr="00923098" w:rsidRDefault="00DA229C">
            <w:r w:rsidRPr="00923098">
              <w:rPr>
                <w:b/>
              </w:rPr>
              <w:t xml:space="preserve">Sobre --reload: </w:t>
            </w:r>
            <w:r w:rsidRPr="00923098">
              <w:t>Essa opção reinicia automaticamente o servidor quando o código é alterado. É adequada para desenvolvimento e atividades de laboratório.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pPr>
        <w:pStyle w:val="Ttulo1"/>
        <w:rPr>
          <w:color w:val="auto"/>
        </w:rPr>
      </w:pPr>
      <w:r w:rsidRPr="00923098">
        <w:rPr>
          <w:color w:val="auto"/>
        </w:rPr>
        <w:t>8. Documentação automática</w:t>
      </w:r>
    </w:p>
    <w:p w:rsidR="008A70A3" w:rsidRPr="00923098" w:rsidRDefault="00DA229C">
      <w:r w:rsidRPr="00923098">
        <w:t xml:space="preserve">O FastAPI gera </w:t>
      </w:r>
      <w:r w:rsidRPr="00923098">
        <w:t>automaticamente uma interface de documentação e testes. Com o servidor em execução, acesse: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>http://127.0.0.1:8000/docs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r w:rsidRPr="00923098">
        <w:t>Também é possível acessar uma documentação alternativa em: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>http://127.0.0.1:8000/redoc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r w:rsidRPr="00923098">
        <w:t>Na página /docs, cada endpoint pode ser aberto</w:t>
      </w:r>
      <w:r w:rsidRPr="00923098">
        <w:t>, testado pelo botão “Try it out” e executado pelo botão “Execute”.</w:t>
      </w:r>
    </w:p>
    <w:p w:rsidR="008A70A3" w:rsidRPr="00923098" w:rsidRDefault="00DA229C">
      <w:pPr>
        <w:pStyle w:val="Ttulo1"/>
        <w:rPr>
          <w:color w:val="auto"/>
        </w:rPr>
      </w:pPr>
      <w:r w:rsidRPr="00923098">
        <w:rPr>
          <w:color w:val="auto"/>
        </w:rPr>
        <w:t>9. Construindo a API de livros</w:t>
      </w:r>
    </w:p>
    <w:p w:rsidR="008A70A3" w:rsidRPr="00923098" w:rsidRDefault="00DA229C">
      <w:pPr>
        <w:pStyle w:val="Ttulo2"/>
        <w:rPr>
          <w:color w:val="auto"/>
        </w:rPr>
      </w:pPr>
      <w:r w:rsidRPr="00923098">
        <w:rPr>
          <w:color w:val="auto"/>
        </w:rPr>
        <w:t>9.1 Criar dados iniciais</w:t>
      </w:r>
    </w:p>
    <w:p w:rsidR="008A70A3" w:rsidRPr="00923098" w:rsidRDefault="00DA229C">
      <w:r w:rsidRPr="00923098">
        <w:t>Substitua o conteúdo de main.py pelo código abaixo: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>from fastapi import FastAPI</w:t>
            </w:r>
            <w:r w:rsidRPr="00923098">
              <w:br/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app = FastAPI()</w:t>
            </w:r>
            <w:r w:rsidRPr="00923098">
              <w:br/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livros = [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{"id": 1, "titulo": "Dom Casmurro", "autor": "Machado de Assis"},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{"id": 2, "titulo": "O Cortiço", "autor": "Aluísio Azevedo"},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{"id": 3, "titulo": "Vidas Secas", "autor": "Graciliano Ramos"}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]</w:t>
            </w:r>
            <w:r w:rsidRPr="00923098">
              <w:br/>
            </w:r>
            <w:r w:rsidRPr="00923098">
              <w:br/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@app.get("/")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def inicio():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return {"mensage</w:t>
            </w:r>
            <w:r w:rsidRPr="00923098">
              <w:rPr>
                <w:rFonts w:ascii="Liberation Mono" w:hAnsi="Liberation Mono"/>
                <w:sz w:val="18"/>
              </w:rPr>
              <w:t>m": "API de Livros"}</w:t>
            </w:r>
            <w:r w:rsidRPr="00923098">
              <w:br/>
            </w:r>
            <w:r w:rsidRPr="00923098">
              <w:br/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@app.get("/livros")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lastRenderedPageBreak/>
              <w:t>def listar_livros():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return livros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r w:rsidRPr="00923098">
        <w:t>Abra no navegador: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>http://127.0.0.1:8000/livros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r w:rsidRPr="00923098">
        <w:t>A resposta será uma lista JSON contendo os livros cadastrados em memória.</w:t>
      </w:r>
    </w:p>
    <w:p w:rsidR="008A70A3" w:rsidRPr="00923098" w:rsidRDefault="00DA229C">
      <w:pPr>
        <w:pStyle w:val="Ttulo1"/>
        <w:rPr>
          <w:color w:val="auto"/>
        </w:rPr>
      </w:pPr>
      <w:r w:rsidRPr="00923098">
        <w:rPr>
          <w:color w:val="auto"/>
        </w:rPr>
        <w:t>10. Consultando um livro específico</w:t>
      </w:r>
    </w:p>
    <w:p w:rsidR="008A70A3" w:rsidRPr="00923098" w:rsidRDefault="00DA229C">
      <w:r w:rsidRPr="00923098">
        <w:t xml:space="preserve">Adicione o </w:t>
      </w:r>
      <w:r w:rsidRPr="00923098">
        <w:t>endpoint abaixo ao final do arquivo: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>@app.get("/livros/{livro_id}")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def buscar_livro(livro_id: int):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for livro in livros: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if livro["id"] == livro_id: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    return livro</w:t>
            </w:r>
            <w:r w:rsidRPr="00923098">
              <w:br/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return {"mensagem": "Livro não encontrado"}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r w:rsidRPr="00923098">
        <w:t>Teste, por exemplo</w:t>
      </w:r>
      <w:r w:rsidRPr="00923098"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>http://127.0.0.1:8000/livros/2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r w:rsidRPr="00923098">
        <w:t>O valor 2 é recebido pela variável livro_id. O FastAPI também verifica que o valor deve ser inteiro por causa da anotação livro_id: int.</w:t>
      </w:r>
    </w:p>
    <w:p w:rsidR="008A70A3" w:rsidRPr="00923098" w:rsidRDefault="00DA229C">
      <w:pPr>
        <w:pStyle w:val="Ttulo1"/>
        <w:rPr>
          <w:color w:val="auto"/>
        </w:rPr>
      </w:pPr>
      <w:r w:rsidRPr="00923098">
        <w:rPr>
          <w:color w:val="auto"/>
        </w:rPr>
        <w:t>11. Criando um modelo de dados com Pydantic</w:t>
      </w:r>
    </w:p>
    <w:p w:rsidR="008A70A3" w:rsidRPr="00923098" w:rsidRDefault="00DA229C">
      <w:r w:rsidRPr="00923098">
        <w:t>Para receber dados enviados pelo cliente</w:t>
      </w:r>
      <w:r w:rsidRPr="00923098">
        <w:t>, utilizaremos BaseModel, fornecido pelo Pydantic e integrado ao FastAPI.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>from pydantic import BaseModel</w:t>
            </w:r>
            <w:r w:rsidRPr="00923098">
              <w:br/>
            </w:r>
            <w:r w:rsidRPr="00923098">
              <w:br/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class Livro(BaseModel):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lastRenderedPageBreak/>
              <w:t xml:space="preserve">    titulo: str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autor: str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r w:rsidRPr="00923098">
        <w:t>Esse modelo estabelece que cada novo livro deve conter titulo e autor, ambos do tipo texto.</w:t>
      </w:r>
    </w:p>
    <w:p w:rsidR="008A70A3" w:rsidRPr="00923098" w:rsidRDefault="00DA229C">
      <w:pPr>
        <w:pStyle w:val="Ttulo1"/>
        <w:rPr>
          <w:color w:val="auto"/>
        </w:rPr>
      </w:pPr>
      <w:r w:rsidRPr="00923098">
        <w:rPr>
          <w:color w:val="auto"/>
        </w:rPr>
        <w:t>12. Cadastrando livros com POST</w:t>
      </w:r>
    </w:p>
    <w:p w:rsidR="008A70A3" w:rsidRPr="00923098" w:rsidRDefault="00DA229C">
      <w:r w:rsidRPr="00923098">
        <w:t>Adicione o endpoint: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>@app.post("/livros", status_code=201)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def cadastrar_livro(livro: Livro):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novo_livro = {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"id": len(livros) + 1,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"titulo": livro.titulo,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"autor": livro.autor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}</w:t>
            </w:r>
            <w:r w:rsidRPr="00923098">
              <w:br/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livros.a</w:t>
            </w:r>
            <w:r w:rsidRPr="00923098">
              <w:rPr>
                <w:rFonts w:ascii="Liberation Mono" w:hAnsi="Liberation Mono"/>
                <w:sz w:val="18"/>
              </w:rPr>
              <w:t>ppend(novo_livro)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return novo_livro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r w:rsidRPr="00923098">
        <w:t>Para testar, abra /docs, selecione POST /livros, clique em “Try it out” e envie: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>{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"titulo": "Memórias Póstumas de Brás Cubas",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"autor": "Machado de Assis"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}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r w:rsidRPr="00923098">
        <w:t>O status 201 indica que um novo recurso foi cr</w:t>
      </w:r>
      <w:r w:rsidRPr="00923098">
        <w:t>iado com sucesso.</w:t>
      </w:r>
    </w:p>
    <w:p w:rsidR="008A70A3" w:rsidRPr="00923098" w:rsidRDefault="00DA229C">
      <w:pPr>
        <w:pStyle w:val="Ttulo1"/>
        <w:rPr>
          <w:color w:val="auto"/>
        </w:rPr>
      </w:pPr>
      <w:r w:rsidRPr="00923098">
        <w:rPr>
          <w:color w:val="auto"/>
        </w:rPr>
        <w:t>13. Atualizando um livro com 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>@app.put("/livros/{livro_id}")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def atualizar_livro(livro_id: int, livro_atualizado: Livro):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for livro in livros: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if livro["id"] == livro_id: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    livro["titulo"] = livro_atualizado.titul</w:t>
            </w:r>
            <w:r w:rsidRPr="00923098">
              <w:rPr>
                <w:rFonts w:ascii="Liberation Mono" w:hAnsi="Liberation Mono"/>
                <w:sz w:val="18"/>
              </w:rPr>
              <w:t>o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    livro["autor"] = livro_atualizado.autor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    return livro</w:t>
            </w:r>
            <w:r w:rsidRPr="00923098">
              <w:br/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lastRenderedPageBreak/>
              <w:t xml:space="preserve">    return {"mensagem": "Livro não encontrado"}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r w:rsidRPr="00923098">
        <w:t>Teste pelo /docs informando um id e enviando, por exemplo: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>{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"titulo": "Dom Casmurro - Edição Especial",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"autor": "Mac</w:t>
            </w:r>
            <w:r w:rsidRPr="00923098">
              <w:rPr>
                <w:rFonts w:ascii="Liberation Mono" w:hAnsi="Liberation Mono"/>
                <w:sz w:val="18"/>
              </w:rPr>
              <w:t>hado de Assis"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}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pPr>
        <w:pStyle w:val="Ttulo1"/>
        <w:rPr>
          <w:color w:val="auto"/>
        </w:rPr>
      </w:pPr>
      <w:r w:rsidRPr="00923098">
        <w:rPr>
          <w:color w:val="auto"/>
        </w:rPr>
        <w:t>14. Excluindo um livro com DELETE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>@app.delete("/livros/{livro_id}")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def excluir_livro(livro_id: int):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for livro in livros: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if livro["id"] == livro_id: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    livros.remove(livro)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    return {"mensagem": "Livro excluído com sucesso"}</w:t>
            </w:r>
            <w:r w:rsidRPr="00923098">
              <w:br/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return {"mensagem": "Livro não encontrado"}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r w:rsidRPr="00923098">
        <w:t>Teste pelo /docs usando um id existente. Depois execute GET /livros para conferir se o recurso foi removido.</w:t>
      </w:r>
    </w:p>
    <w:p w:rsidR="008A70A3" w:rsidRPr="00923098" w:rsidRDefault="00DA229C">
      <w:pPr>
        <w:pStyle w:val="Ttulo1"/>
        <w:rPr>
          <w:color w:val="auto"/>
        </w:rPr>
      </w:pPr>
      <w:r w:rsidRPr="00923098">
        <w:rPr>
          <w:color w:val="auto"/>
        </w:rPr>
        <w:t>15. Tratando erros corretamente</w:t>
      </w:r>
    </w:p>
    <w:p w:rsidR="008A70A3" w:rsidRPr="00923098" w:rsidRDefault="00DA229C">
      <w:r w:rsidRPr="00923098">
        <w:t>Em</w:t>
      </w:r>
      <w:r w:rsidRPr="00923098">
        <w:t xml:space="preserve"> uma API, é melhor retornar códigos HTTP adequados. Quando o recurso não existir, podemos utilizar HTTPException.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>from fastapi import HTTPException</w:t>
            </w:r>
            <w:r w:rsidRPr="00923098">
              <w:br/>
            </w:r>
            <w:r w:rsidRPr="00923098">
              <w:br/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@app.get("/livros/{livro_id}")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def buscar_livro(livro_id: int):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for livro in livros: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if livro[</w:t>
            </w:r>
            <w:r w:rsidRPr="00923098">
              <w:rPr>
                <w:rFonts w:ascii="Liberation Mono" w:hAnsi="Liberation Mono"/>
                <w:sz w:val="18"/>
              </w:rPr>
              <w:t>"id"] == livro_id: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    return livro</w:t>
            </w:r>
            <w:r w:rsidRPr="00923098">
              <w:br/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lastRenderedPageBreak/>
              <w:t xml:space="preserve">    raise HTTPException(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status_code=404,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detail="Livro não encontrado"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)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r w:rsidRPr="00923098">
        <w:t>Assim, uma consulta como GET /livros/999 poderá retornar o código 404 Not Found.</w:t>
      </w:r>
    </w:p>
    <w:p w:rsidR="008A70A3" w:rsidRPr="00923098" w:rsidRDefault="00DA229C">
      <w:pPr>
        <w:pStyle w:val="Ttulo1"/>
        <w:rPr>
          <w:color w:val="auto"/>
        </w:rPr>
      </w:pPr>
      <w:r w:rsidRPr="00923098">
        <w:rPr>
          <w:color w:val="auto"/>
        </w:rPr>
        <w:t>16. Código completo da API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>from fa</w:t>
            </w:r>
            <w:r w:rsidRPr="00923098">
              <w:rPr>
                <w:rFonts w:ascii="Liberation Mono" w:hAnsi="Liberation Mono"/>
                <w:sz w:val="18"/>
              </w:rPr>
              <w:t>stapi import FastAPI, HTTPException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from pydantic import BaseModel</w:t>
            </w:r>
            <w:r w:rsidRPr="00923098">
              <w:br/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app = FastAPI(title="API de Livros")</w:t>
            </w:r>
            <w:r w:rsidRPr="00923098">
              <w:br/>
            </w:r>
            <w:r w:rsidRPr="00923098">
              <w:br/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class Livro(BaseModel):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titulo: str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autor: str</w:t>
            </w:r>
            <w:r w:rsidRPr="00923098">
              <w:br/>
            </w:r>
            <w:r w:rsidRPr="00923098">
              <w:br/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livros = [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{"id": 1, "titulo": "Dom Casmurro", "autor": "Machado de Assis"},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{"id": </w:t>
            </w:r>
            <w:r w:rsidRPr="00923098">
              <w:rPr>
                <w:rFonts w:ascii="Liberation Mono" w:hAnsi="Liberation Mono"/>
                <w:sz w:val="18"/>
              </w:rPr>
              <w:t>2, "titulo": "O Cortiço", "autor": "Aluísio Azevedo"},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{"id": 3, "titulo": "Vidas Secas", "autor": "Graciliano Ramos"}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]</w:t>
            </w:r>
            <w:r w:rsidRPr="00923098">
              <w:br/>
            </w:r>
            <w:r w:rsidRPr="00923098">
              <w:br/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@app.get("/")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def inicio():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return {"mensagem": "API de Livros"}</w:t>
            </w:r>
            <w:r w:rsidRPr="00923098">
              <w:br/>
            </w:r>
            <w:r w:rsidRPr="00923098">
              <w:br/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@app.get("/livros")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def listar_livros():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return livros</w:t>
            </w:r>
            <w:r w:rsidRPr="00923098">
              <w:br/>
            </w:r>
            <w:r w:rsidRPr="00923098">
              <w:br/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@app.get("/livros/{livro_id}")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def buscar_livro(livro_id: int):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for livro in livros: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lastRenderedPageBreak/>
              <w:t xml:space="preserve">        if livro["id"] == livro_id: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    return livro</w:t>
            </w:r>
            <w:r w:rsidRPr="00923098">
              <w:br/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raise HTTPException(status_code=404, detail="Livro não encontrado")</w:t>
            </w:r>
            <w:r w:rsidRPr="00923098">
              <w:br/>
            </w:r>
            <w:r w:rsidRPr="00923098">
              <w:br/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@app.post("/livros", status_</w:t>
            </w:r>
            <w:r w:rsidRPr="00923098">
              <w:rPr>
                <w:rFonts w:ascii="Liberation Mono" w:hAnsi="Liberation Mono"/>
                <w:sz w:val="18"/>
              </w:rPr>
              <w:t>code=201)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def cadastrar_livro(livro: Livro):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novo_livro = {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"id": len(livros) + 1,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"titulo": livro.titulo,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"autor": livro.autor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}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livros.append(novo_livro)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return novo_livro</w:t>
            </w:r>
            <w:r w:rsidRPr="00923098">
              <w:br/>
            </w:r>
            <w:r w:rsidRPr="00923098">
              <w:br/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@app.put("/livros/{livro_id}")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def </w:t>
            </w:r>
            <w:r w:rsidRPr="00923098">
              <w:rPr>
                <w:rFonts w:ascii="Liberation Mono" w:hAnsi="Liberation Mono"/>
                <w:sz w:val="18"/>
              </w:rPr>
              <w:t>atualizar_livro(livro_id: int, livro_atualizado: Livro):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for livro in livros: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if livro["id"] == livro_id: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    livro["titulo"] = livro_atualizado.titulo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    livro["autor"] = livro_atualizado.autor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    return livro</w:t>
            </w:r>
            <w:r w:rsidRPr="00923098">
              <w:br/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ra</w:t>
            </w:r>
            <w:r w:rsidRPr="00923098">
              <w:rPr>
                <w:rFonts w:ascii="Liberation Mono" w:hAnsi="Liberation Mono"/>
                <w:sz w:val="18"/>
              </w:rPr>
              <w:t>ise HTTPException(status_code=404, detail="Livro não encontrado")</w:t>
            </w:r>
            <w:r w:rsidRPr="00923098">
              <w:br/>
            </w:r>
            <w:r w:rsidRPr="00923098">
              <w:br/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@app.delete("/livros/{livro_id}")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def excluir_livro(livro_id: int):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for livro in livros: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if livro["id"] == livro_id: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    livros.remove(livro)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        return {"mensa</w:t>
            </w:r>
            <w:r w:rsidRPr="00923098">
              <w:rPr>
                <w:rFonts w:ascii="Liberation Mono" w:hAnsi="Liberation Mono"/>
                <w:sz w:val="18"/>
              </w:rPr>
              <w:t>gem": "Livro excluído com sucesso"}</w:t>
            </w:r>
            <w:r w:rsidRPr="00923098">
              <w:br/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raise HTTPException(status_code=404, detail="Livro não encontrado")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pPr>
        <w:pStyle w:val="Ttulo1"/>
        <w:rPr>
          <w:color w:val="auto"/>
        </w:rPr>
      </w:pPr>
      <w:r w:rsidRPr="00923098">
        <w:rPr>
          <w:color w:val="auto"/>
        </w:rPr>
        <w:t>17. Sequência recomendada de testes</w:t>
      </w:r>
    </w:p>
    <w:p w:rsidR="008A70A3" w:rsidRPr="00923098" w:rsidRDefault="00DA229C">
      <w:pPr>
        <w:pStyle w:val="Numerada"/>
      </w:pPr>
      <w:r w:rsidRPr="00923098">
        <w:t>Execute GET /livros e observe a lista inicial.</w:t>
      </w:r>
    </w:p>
    <w:p w:rsidR="008A70A3" w:rsidRPr="00923098" w:rsidRDefault="00DA229C">
      <w:pPr>
        <w:pStyle w:val="Numerada"/>
      </w:pPr>
      <w:r w:rsidRPr="00923098">
        <w:lastRenderedPageBreak/>
        <w:t>Execute GET /livros/1 e consulte um recurso específico.</w:t>
      </w:r>
    </w:p>
    <w:p w:rsidR="008A70A3" w:rsidRPr="00923098" w:rsidRDefault="00DA229C">
      <w:pPr>
        <w:pStyle w:val="Numerada"/>
      </w:pPr>
      <w:r w:rsidRPr="00923098">
        <w:t>Execut</w:t>
      </w:r>
      <w:r w:rsidRPr="00923098">
        <w:t>e POST /livros e cadastre um novo livro.</w:t>
      </w:r>
    </w:p>
    <w:p w:rsidR="008A70A3" w:rsidRPr="00923098" w:rsidRDefault="00DA229C">
      <w:pPr>
        <w:pStyle w:val="Numerada"/>
      </w:pPr>
      <w:r w:rsidRPr="00923098">
        <w:t>Execute novamente GET /livros e confirme o cadastro.</w:t>
      </w:r>
    </w:p>
    <w:p w:rsidR="008A70A3" w:rsidRPr="00923098" w:rsidRDefault="00DA229C">
      <w:pPr>
        <w:pStyle w:val="Numerada"/>
      </w:pPr>
      <w:r w:rsidRPr="00923098">
        <w:t>Execute PUT /livros/1 e altere os dados do livro.</w:t>
      </w:r>
    </w:p>
    <w:p w:rsidR="008A70A3" w:rsidRPr="00923098" w:rsidRDefault="00DA229C">
      <w:pPr>
        <w:pStyle w:val="Numerada"/>
      </w:pPr>
      <w:r w:rsidRPr="00923098">
        <w:t>Execute GET /livros/1 e confirme a atualização.</w:t>
      </w:r>
    </w:p>
    <w:p w:rsidR="008A70A3" w:rsidRPr="00923098" w:rsidRDefault="00DA229C">
      <w:pPr>
        <w:pStyle w:val="Numerada"/>
      </w:pPr>
      <w:r w:rsidRPr="00923098">
        <w:t>Execute DELETE /livros/2.</w:t>
      </w:r>
    </w:p>
    <w:p w:rsidR="008A70A3" w:rsidRPr="00923098" w:rsidRDefault="00DA229C">
      <w:pPr>
        <w:pStyle w:val="Numerada"/>
      </w:pPr>
      <w:r w:rsidRPr="00923098">
        <w:t xml:space="preserve">Execute GET /livros e confirme a </w:t>
      </w:r>
      <w:r w:rsidRPr="00923098">
        <w:t>exclusão.</w:t>
      </w:r>
    </w:p>
    <w:p w:rsidR="008A70A3" w:rsidRPr="00923098" w:rsidRDefault="00DA229C">
      <w:pPr>
        <w:pStyle w:val="Numerada"/>
      </w:pPr>
      <w:r w:rsidRPr="00923098">
        <w:t>Execute GET /livros/999 e observe o erro 404.</w:t>
      </w:r>
    </w:p>
    <w:p w:rsidR="008A70A3" w:rsidRPr="00923098" w:rsidRDefault="00DA229C">
      <w:pPr>
        <w:pStyle w:val="Ttulo1"/>
        <w:rPr>
          <w:color w:val="auto"/>
        </w:rPr>
      </w:pPr>
      <w:r w:rsidRPr="00923098">
        <w:rPr>
          <w:color w:val="auto"/>
        </w:rPr>
        <w:t>18. O que aprendemos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923098" w:rsidRPr="00923098">
        <w:trPr>
          <w:tblHeader/>
          <w:jc w:val="center"/>
        </w:trPr>
        <w:tc>
          <w:tcPr>
            <w:tcW w:w="4929" w:type="dxa"/>
            <w:shd w:val="clear" w:color="auto" w:fill="D9EAF7"/>
          </w:tcPr>
          <w:p w:rsidR="008A70A3" w:rsidRPr="00923098" w:rsidRDefault="00DA229C">
            <w:r w:rsidRPr="00923098">
              <w:t>Conceito</w:t>
            </w:r>
          </w:p>
        </w:tc>
        <w:tc>
          <w:tcPr>
            <w:tcW w:w="4929" w:type="dxa"/>
            <w:shd w:val="clear" w:color="auto" w:fill="D9EAF7"/>
          </w:tcPr>
          <w:p w:rsidR="008A70A3" w:rsidRPr="00923098" w:rsidRDefault="00DA229C">
            <w:r w:rsidRPr="00923098">
              <w:t>Aplicação na prática</w:t>
            </w:r>
          </w:p>
        </w:tc>
      </w:tr>
      <w:tr w:rsidR="00923098" w:rsidRPr="00923098">
        <w:trPr>
          <w:jc w:val="center"/>
        </w:trPr>
        <w:tc>
          <w:tcPr>
            <w:tcW w:w="4929" w:type="dxa"/>
          </w:tcPr>
          <w:p w:rsidR="008A70A3" w:rsidRPr="00923098" w:rsidRDefault="00DA229C">
            <w:r w:rsidRPr="00923098">
              <w:t>HTTP</w:t>
            </w:r>
          </w:p>
        </w:tc>
        <w:tc>
          <w:tcPr>
            <w:tcW w:w="4929" w:type="dxa"/>
          </w:tcPr>
          <w:p w:rsidR="008A70A3" w:rsidRPr="00923098" w:rsidRDefault="00DA229C">
            <w:r w:rsidRPr="00923098">
              <w:t>Protocolo utilizado nas requisições e respostas.</w:t>
            </w:r>
          </w:p>
        </w:tc>
      </w:tr>
      <w:tr w:rsidR="00923098" w:rsidRPr="00923098">
        <w:trPr>
          <w:jc w:val="center"/>
        </w:trPr>
        <w:tc>
          <w:tcPr>
            <w:tcW w:w="4929" w:type="dxa"/>
          </w:tcPr>
          <w:p w:rsidR="008A70A3" w:rsidRPr="00923098" w:rsidRDefault="00DA229C">
            <w:r w:rsidRPr="00923098">
              <w:t>Endpoint</w:t>
            </w:r>
          </w:p>
        </w:tc>
        <w:tc>
          <w:tcPr>
            <w:tcW w:w="4929" w:type="dxa"/>
          </w:tcPr>
          <w:p w:rsidR="008A70A3" w:rsidRPr="00923098" w:rsidRDefault="00DA229C">
            <w:r w:rsidRPr="00923098">
              <w:t>Endereço disponibilizado pela API, como /livros.</w:t>
            </w:r>
          </w:p>
        </w:tc>
      </w:tr>
      <w:tr w:rsidR="00923098" w:rsidRPr="00923098">
        <w:trPr>
          <w:jc w:val="center"/>
        </w:trPr>
        <w:tc>
          <w:tcPr>
            <w:tcW w:w="4929" w:type="dxa"/>
          </w:tcPr>
          <w:p w:rsidR="008A70A3" w:rsidRPr="00923098" w:rsidRDefault="00DA229C">
            <w:r w:rsidRPr="00923098">
              <w:t>GET</w:t>
            </w:r>
          </w:p>
        </w:tc>
        <w:tc>
          <w:tcPr>
            <w:tcW w:w="4929" w:type="dxa"/>
          </w:tcPr>
          <w:p w:rsidR="008A70A3" w:rsidRPr="00923098" w:rsidRDefault="00DA229C">
            <w:r w:rsidRPr="00923098">
              <w:t>Consulta informações.</w:t>
            </w:r>
          </w:p>
        </w:tc>
      </w:tr>
      <w:tr w:rsidR="00923098" w:rsidRPr="00923098">
        <w:trPr>
          <w:jc w:val="center"/>
        </w:trPr>
        <w:tc>
          <w:tcPr>
            <w:tcW w:w="4929" w:type="dxa"/>
          </w:tcPr>
          <w:p w:rsidR="008A70A3" w:rsidRPr="00923098" w:rsidRDefault="00DA229C">
            <w:r w:rsidRPr="00923098">
              <w:t>POST</w:t>
            </w:r>
          </w:p>
        </w:tc>
        <w:tc>
          <w:tcPr>
            <w:tcW w:w="4929" w:type="dxa"/>
          </w:tcPr>
          <w:p w:rsidR="008A70A3" w:rsidRPr="00923098" w:rsidRDefault="00DA229C">
            <w:r w:rsidRPr="00923098">
              <w:t>Cria um novo recurso.</w:t>
            </w:r>
          </w:p>
        </w:tc>
      </w:tr>
      <w:tr w:rsidR="00923098" w:rsidRPr="00923098">
        <w:trPr>
          <w:jc w:val="center"/>
        </w:trPr>
        <w:tc>
          <w:tcPr>
            <w:tcW w:w="4929" w:type="dxa"/>
          </w:tcPr>
          <w:p w:rsidR="008A70A3" w:rsidRPr="00923098" w:rsidRDefault="00DA229C">
            <w:r w:rsidRPr="00923098">
              <w:t>PUT</w:t>
            </w:r>
          </w:p>
        </w:tc>
        <w:tc>
          <w:tcPr>
            <w:tcW w:w="4929" w:type="dxa"/>
          </w:tcPr>
          <w:p w:rsidR="008A70A3" w:rsidRPr="00923098" w:rsidRDefault="00DA229C">
            <w:r w:rsidRPr="00923098">
              <w:t>Atualiza um recurso existente.</w:t>
            </w:r>
          </w:p>
        </w:tc>
      </w:tr>
      <w:tr w:rsidR="00923098" w:rsidRPr="00923098">
        <w:trPr>
          <w:jc w:val="center"/>
        </w:trPr>
        <w:tc>
          <w:tcPr>
            <w:tcW w:w="4929" w:type="dxa"/>
          </w:tcPr>
          <w:p w:rsidR="008A70A3" w:rsidRPr="00923098" w:rsidRDefault="00DA229C">
            <w:r w:rsidRPr="00923098">
              <w:t>DELETE</w:t>
            </w:r>
          </w:p>
        </w:tc>
        <w:tc>
          <w:tcPr>
            <w:tcW w:w="4929" w:type="dxa"/>
          </w:tcPr>
          <w:p w:rsidR="008A70A3" w:rsidRPr="00923098" w:rsidRDefault="00DA229C">
            <w:r w:rsidRPr="00923098">
              <w:t>Remove um recurso.</w:t>
            </w:r>
          </w:p>
        </w:tc>
      </w:tr>
      <w:tr w:rsidR="00923098" w:rsidRPr="00923098">
        <w:trPr>
          <w:jc w:val="center"/>
        </w:trPr>
        <w:tc>
          <w:tcPr>
            <w:tcW w:w="4929" w:type="dxa"/>
          </w:tcPr>
          <w:p w:rsidR="008A70A3" w:rsidRPr="00923098" w:rsidRDefault="00DA229C">
            <w:r w:rsidRPr="00923098">
              <w:t>JSON</w:t>
            </w:r>
          </w:p>
        </w:tc>
        <w:tc>
          <w:tcPr>
            <w:tcW w:w="4929" w:type="dxa"/>
          </w:tcPr>
          <w:p w:rsidR="008A70A3" w:rsidRPr="00923098" w:rsidRDefault="00DA229C">
            <w:r w:rsidRPr="00923098">
              <w:t>Formato utilizado para representar e trocar dados.</w:t>
            </w:r>
          </w:p>
        </w:tc>
      </w:tr>
      <w:tr w:rsidR="00923098" w:rsidRPr="00923098">
        <w:trPr>
          <w:jc w:val="center"/>
        </w:trPr>
        <w:tc>
          <w:tcPr>
            <w:tcW w:w="4929" w:type="dxa"/>
          </w:tcPr>
          <w:p w:rsidR="008A70A3" w:rsidRPr="00923098" w:rsidRDefault="00DA229C">
            <w:r w:rsidRPr="00923098">
              <w:t>Status HTTP</w:t>
            </w:r>
          </w:p>
        </w:tc>
        <w:tc>
          <w:tcPr>
            <w:tcW w:w="4929" w:type="dxa"/>
          </w:tcPr>
          <w:p w:rsidR="008A70A3" w:rsidRPr="00923098" w:rsidRDefault="00DA229C">
            <w:r w:rsidRPr="00923098">
              <w:t>Indica o resultado da operação, como 200, 201 ou 404.</w:t>
            </w:r>
          </w:p>
        </w:tc>
      </w:tr>
      <w:tr w:rsidR="00923098" w:rsidRPr="00923098">
        <w:trPr>
          <w:jc w:val="center"/>
        </w:trPr>
        <w:tc>
          <w:tcPr>
            <w:tcW w:w="4929" w:type="dxa"/>
          </w:tcPr>
          <w:p w:rsidR="008A70A3" w:rsidRPr="00923098" w:rsidRDefault="00DA229C">
            <w:r w:rsidRPr="00923098">
              <w:t>Swagger /docs</w:t>
            </w:r>
          </w:p>
        </w:tc>
        <w:tc>
          <w:tcPr>
            <w:tcW w:w="4929" w:type="dxa"/>
          </w:tcPr>
          <w:p w:rsidR="008A70A3" w:rsidRPr="00923098" w:rsidRDefault="00DA229C">
            <w:r w:rsidRPr="00923098">
              <w:t xml:space="preserve">Interface automática para </w:t>
            </w:r>
            <w:r w:rsidRPr="00923098">
              <w:t>documentar e testar endpoints.</w:t>
            </w:r>
          </w:p>
        </w:tc>
      </w:tr>
    </w:tbl>
    <w:p w:rsidR="008A70A3" w:rsidRPr="00923098" w:rsidRDefault="00DA229C">
      <w:pPr>
        <w:pStyle w:val="Ttulo1"/>
        <w:rPr>
          <w:color w:val="auto"/>
        </w:rPr>
      </w:pPr>
      <w:r w:rsidRPr="00923098">
        <w:rPr>
          <w:color w:val="auto"/>
        </w:rPr>
        <w:t>19. Limitação do exemplo: dados em memória</w:t>
      </w:r>
    </w:p>
    <w:p w:rsidR="008A70A3" w:rsidRPr="00923098" w:rsidRDefault="00DA229C" w:rsidP="00923098">
      <w:pPr>
        <w:jc w:val="both"/>
      </w:pPr>
      <w:r w:rsidRPr="00923098">
        <w:t xml:space="preserve">Neste guia, os livros estão armazenados em uma lista Python. Isso significa que os dados existem apenas enquanto o programa está em execução. Se o servidor for encerrado e iniciado </w:t>
      </w:r>
      <w:r w:rsidRPr="00923098">
        <w:t>novamente, os cadastros feitos durante a execução serão perdidos.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FF2CC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="008A70A3" w:rsidRPr="00923098" w:rsidRDefault="00DA229C">
            <w:r w:rsidRPr="00923098">
              <w:rPr>
                <w:b/>
              </w:rPr>
              <w:t xml:space="preserve">Importante: </w:t>
            </w:r>
            <w:r w:rsidRPr="00923098">
              <w:t xml:space="preserve">Em uma aplicação real, normalmente utilizamos um banco de dados, como SQLite, </w:t>
            </w:r>
            <w:r w:rsidRPr="00923098">
              <w:lastRenderedPageBreak/>
              <w:t>PostgreSQL ou MySQL, para persistir os dados.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pPr>
        <w:pStyle w:val="Ttulo1"/>
        <w:rPr>
          <w:color w:val="auto"/>
        </w:rPr>
      </w:pPr>
      <w:r w:rsidRPr="00923098">
        <w:rPr>
          <w:color w:val="auto"/>
        </w:rPr>
        <w:t>20. Problemas comuns e soluções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923098" w:rsidRPr="00923098">
        <w:trPr>
          <w:tblHeader/>
          <w:jc w:val="center"/>
        </w:trPr>
        <w:tc>
          <w:tcPr>
            <w:tcW w:w="4929" w:type="dxa"/>
            <w:shd w:val="clear" w:color="auto" w:fill="FCE4D6"/>
          </w:tcPr>
          <w:p w:rsidR="008A70A3" w:rsidRPr="00923098" w:rsidRDefault="00DA229C">
            <w:r w:rsidRPr="00923098">
              <w:t>Problema</w:t>
            </w:r>
          </w:p>
        </w:tc>
        <w:tc>
          <w:tcPr>
            <w:tcW w:w="4929" w:type="dxa"/>
            <w:shd w:val="clear" w:color="auto" w:fill="FCE4D6"/>
          </w:tcPr>
          <w:p w:rsidR="008A70A3" w:rsidRPr="00923098" w:rsidRDefault="00DA229C">
            <w:r w:rsidRPr="00923098">
              <w:t xml:space="preserve">Solução </w:t>
            </w:r>
            <w:r w:rsidRPr="00923098">
              <w:t>sugerida</w:t>
            </w:r>
          </w:p>
        </w:tc>
      </w:tr>
      <w:tr w:rsidR="00923098" w:rsidRPr="00923098">
        <w:trPr>
          <w:jc w:val="center"/>
        </w:trPr>
        <w:tc>
          <w:tcPr>
            <w:tcW w:w="4929" w:type="dxa"/>
          </w:tcPr>
          <w:p w:rsidR="008A70A3" w:rsidRPr="00923098" w:rsidRDefault="00DA229C">
            <w:r w:rsidRPr="00923098">
              <w:t>“python” não é reconhecido</w:t>
            </w:r>
          </w:p>
        </w:tc>
        <w:tc>
          <w:tcPr>
            <w:tcW w:w="4929" w:type="dxa"/>
          </w:tcPr>
          <w:p w:rsidR="008A70A3" w:rsidRPr="00923098" w:rsidRDefault="00DA229C">
            <w:r w:rsidRPr="00923098">
              <w:t>Verifique se o Python está instalado e adicionado ao PATH. No Linux, tente python3.</w:t>
            </w:r>
          </w:p>
        </w:tc>
      </w:tr>
      <w:tr w:rsidR="00923098" w:rsidRPr="00923098">
        <w:trPr>
          <w:jc w:val="center"/>
        </w:trPr>
        <w:tc>
          <w:tcPr>
            <w:tcW w:w="4929" w:type="dxa"/>
          </w:tcPr>
          <w:p w:rsidR="008A70A3" w:rsidRPr="00923098" w:rsidRDefault="00DA229C">
            <w:r w:rsidRPr="00923098">
              <w:t>“uvicorn” não é reconhecido</w:t>
            </w:r>
          </w:p>
        </w:tc>
        <w:tc>
          <w:tcPr>
            <w:tcW w:w="4929" w:type="dxa"/>
          </w:tcPr>
          <w:p w:rsidR="008A70A3" w:rsidRPr="00923098" w:rsidRDefault="00DA229C">
            <w:r w:rsidRPr="00923098">
              <w:t>Confirme se o ambiente virtual está ativo e execute pip install fastapi uvicorn.</w:t>
            </w:r>
          </w:p>
        </w:tc>
      </w:tr>
      <w:tr w:rsidR="00923098" w:rsidRPr="00923098">
        <w:trPr>
          <w:jc w:val="center"/>
        </w:trPr>
        <w:tc>
          <w:tcPr>
            <w:tcW w:w="4929" w:type="dxa"/>
          </w:tcPr>
          <w:p w:rsidR="008A70A3" w:rsidRPr="00923098" w:rsidRDefault="00DA229C">
            <w:r w:rsidRPr="00923098">
              <w:t>Erro ao importar FastAPI</w:t>
            </w:r>
          </w:p>
        </w:tc>
        <w:tc>
          <w:tcPr>
            <w:tcW w:w="4929" w:type="dxa"/>
          </w:tcPr>
          <w:p w:rsidR="008A70A3" w:rsidRPr="00923098" w:rsidRDefault="00DA229C">
            <w:r w:rsidRPr="00923098">
              <w:t>Ative o ambiente virtual e confirme a instalação com pip show fastapi.</w:t>
            </w:r>
          </w:p>
        </w:tc>
      </w:tr>
      <w:tr w:rsidR="00923098" w:rsidRPr="00923098">
        <w:trPr>
          <w:jc w:val="center"/>
        </w:trPr>
        <w:tc>
          <w:tcPr>
            <w:tcW w:w="4929" w:type="dxa"/>
          </w:tcPr>
          <w:p w:rsidR="008A70A3" w:rsidRPr="00923098" w:rsidRDefault="00DA229C">
            <w:r w:rsidRPr="00923098">
              <w:t>A página não abre</w:t>
            </w:r>
          </w:p>
        </w:tc>
        <w:tc>
          <w:tcPr>
            <w:tcW w:w="4929" w:type="dxa"/>
          </w:tcPr>
          <w:p w:rsidR="008A70A3" w:rsidRPr="00923098" w:rsidRDefault="00DA229C">
            <w:r w:rsidRPr="00923098">
              <w:t>Confirme se o servidor continua em execução e se o terminal informa http://127.0.0.1:8000.</w:t>
            </w:r>
          </w:p>
        </w:tc>
      </w:tr>
      <w:tr w:rsidR="00923098" w:rsidRPr="00923098">
        <w:trPr>
          <w:jc w:val="center"/>
        </w:trPr>
        <w:tc>
          <w:tcPr>
            <w:tcW w:w="4929" w:type="dxa"/>
          </w:tcPr>
          <w:p w:rsidR="008A70A3" w:rsidRPr="00923098" w:rsidRDefault="00DA229C">
            <w:r w:rsidRPr="00923098">
              <w:t>Alterei o código, mas nada mudou</w:t>
            </w:r>
          </w:p>
        </w:tc>
        <w:tc>
          <w:tcPr>
            <w:tcW w:w="4929" w:type="dxa"/>
          </w:tcPr>
          <w:p w:rsidR="008A70A3" w:rsidRPr="00923098" w:rsidRDefault="00DA229C">
            <w:r w:rsidRPr="00923098">
              <w:t xml:space="preserve">Use uvicorn main:app --reload e salve o </w:t>
            </w:r>
            <w:r w:rsidRPr="00923098">
              <w:t>arquivo.</w:t>
            </w:r>
          </w:p>
        </w:tc>
      </w:tr>
      <w:tr w:rsidR="00923098" w:rsidRPr="00923098">
        <w:trPr>
          <w:jc w:val="center"/>
        </w:trPr>
        <w:tc>
          <w:tcPr>
            <w:tcW w:w="4929" w:type="dxa"/>
          </w:tcPr>
          <w:p w:rsidR="008A70A3" w:rsidRPr="00923098" w:rsidRDefault="00DA229C">
            <w:r w:rsidRPr="00923098">
              <w:t>Erro 404</w:t>
            </w:r>
          </w:p>
        </w:tc>
        <w:tc>
          <w:tcPr>
            <w:tcW w:w="4929" w:type="dxa"/>
          </w:tcPr>
          <w:p w:rsidR="008A70A3" w:rsidRPr="00923098" w:rsidRDefault="00DA229C">
            <w:r w:rsidRPr="00923098">
              <w:t>Verifique se a rota digitada existe e se o parâmetro informado está correto.</w:t>
            </w:r>
          </w:p>
        </w:tc>
      </w:tr>
    </w:tbl>
    <w:p w:rsidR="008A70A3" w:rsidRPr="00923098" w:rsidRDefault="00DA229C">
      <w:pPr>
        <w:pStyle w:val="Ttulo1"/>
        <w:rPr>
          <w:color w:val="auto"/>
        </w:rPr>
      </w:pPr>
      <w:r w:rsidRPr="00923098">
        <w:rPr>
          <w:color w:val="auto"/>
        </w:rPr>
        <w:t>21. Atividade de fixação</w:t>
      </w:r>
    </w:p>
    <w:p w:rsidR="008A70A3" w:rsidRPr="00923098" w:rsidRDefault="00DA229C">
      <w:r w:rsidRPr="00923098">
        <w:t>Crie uma nova API REST inspirada na API de livros. Escolha um domínio diferente, por exemplo: alunos, produtos, filmes, jogos, tarefas</w:t>
      </w:r>
      <w:r w:rsidRPr="00923098">
        <w:t>, cursos ou veículos.</w:t>
      </w:r>
    </w:p>
    <w:p w:rsidR="008A70A3" w:rsidRPr="00923098" w:rsidRDefault="00DA229C">
      <w:r w:rsidRPr="00923098">
        <w:t>Sua API deverá possuir, no mínimo:</w:t>
      </w:r>
    </w:p>
    <w:p w:rsidR="008A70A3" w:rsidRPr="00923098" w:rsidRDefault="00DA229C">
      <w:pPr>
        <w:pStyle w:val="Commarcadores"/>
      </w:pPr>
      <w:r w:rsidRPr="00923098">
        <w:t>Um endpoint GET para listar os recursos.</w:t>
      </w:r>
    </w:p>
    <w:p w:rsidR="008A70A3" w:rsidRPr="00923098" w:rsidRDefault="00DA229C">
      <w:pPr>
        <w:pStyle w:val="Commarcadores"/>
      </w:pPr>
      <w:r w:rsidRPr="00923098">
        <w:t>Um endpoint GET para consultar um recurso pelo id.</w:t>
      </w:r>
    </w:p>
    <w:p w:rsidR="008A70A3" w:rsidRPr="00923098" w:rsidRDefault="00DA229C">
      <w:pPr>
        <w:pStyle w:val="Commarcadores"/>
      </w:pPr>
      <w:r w:rsidRPr="00923098">
        <w:t>Um endpoint POST para criar um recurso.</w:t>
      </w:r>
    </w:p>
    <w:p w:rsidR="008A70A3" w:rsidRPr="00923098" w:rsidRDefault="00DA229C">
      <w:pPr>
        <w:pStyle w:val="Commarcadores"/>
      </w:pPr>
      <w:r w:rsidRPr="00923098">
        <w:t>Um endpoint PUT para atualizar um recurso.</w:t>
      </w:r>
    </w:p>
    <w:p w:rsidR="008A70A3" w:rsidRPr="00923098" w:rsidRDefault="00DA229C">
      <w:pPr>
        <w:pStyle w:val="Commarcadores"/>
      </w:pPr>
      <w:r w:rsidRPr="00923098">
        <w:t xml:space="preserve">Um endpoint DELETE para </w:t>
      </w:r>
      <w:r w:rsidRPr="00923098">
        <w:t>excluir um recurso.</w:t>
      </w:r>
    </w:p>
    <w:p w:rsidR="008A70A3" w:rsidRPr="00923098" w:rsidRDefault="00DA229C">
      <w:pPr>
        <w:pStyle w:val="Commarcadores"/>
      </w:pPr>
      <w:r w:rsidRPr="00923098">
        <w:t>Respostas em JSON.</w:t>
      </w:r>
    </w:p>
    <w:p w:rsidR="008A70A3" w:rsidRPr="00923098" w:rsidRDefault="00DA229C">
      <w:pPr>
        <w:pStyle w:val="Commarcadores"/>
      </w:pPr>
      <w:r w:rsidRPr="00923098">
        <w:t>Tratamento de recurso não encontrado com código 404.</w:t>
      </w:r>
    </w:p>
    <w:p w:rsidR="008A70A3" w:rsidRPr="00923098" w:rsidRDefault="00DA229C">
      <w:r w:rsidRPr="00923098">
        <w:lastRenderedPageBreak/>
        <w:t>Exemplo para uma API de alunos: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>GET     /alunos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GET     /alunos/{id}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POST    /alunos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PUT     /alunos/{id}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DELETE  /alunos/{id}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r w:rsidRPr="00923098">
        <w:t>Exemplo de objeto JSON: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923098" w:rsidRPr="00923098">
        <w:trPr>
          <w:jc w:val="center"/>
        </w:trPr>
        <w:tc>
          <w:tcPr>
            <w:tcW w:w="9859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8A70A3" w:rsidRPr="00923098" w:rsidRDefault="00DA229C">
            <w:pPr>
              <w:spacing w:after="0"/>
            </w:pPr>
            <w:r w:rsidRPr="00923098">
              <w:rPr>
                <w:rFonts w:ascii="Liberation Mono" w:hAnsi="Liberation Mono"/>
                <w:sz w:val="18"/>
              </w:rPr>
              <w:t>{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"id": 1,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"nome": "Maria",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 xml:space="preserve">    "curso": "Informática"</w:t>
            </w:r>
            <w:r w:rsidRPr="00923098">
              <w:br/>
            </w:r>
            <w:r w:rsidRPr="00923098">
              <w:rPr>
                <w:rFonts w:ascii="Liberation Mono" w:hAnsi="Liberation Mono"/>
                <w:sz w:val="18"/>
              </w:rPr>
              <w:t>}</w:t>
            </w:r>
          </w:p>
        </w:tc>
      </w:tr>
    </w:tbl>
    <w:p w:rsidR="008A70A3" w:rsidRPr="00923098" w:rsidRDefault="008A70A3">
      <w:pPr>
        <w:spacing w:after="0"/>
      </w:pPr>
    </w:p>
    <w:p w:rsidR="008A70A3" w:rsidRPr="00923098" w:rsidRDefault="00DA229C">
      <w:pPr>
        <w:pStyle w:val="Ttulo1"/>
        <w:rPr>
          <w:color w:val="auto"/>
        </w:rPr>
      </w:pPr>
      <w:r w:rsidRPr="00923098">
        <w:rPr>
          <w:color w:val="auto"/>
        </w:rPr>
        <w:t>22. Desafio opcional</w:t>
      </w:r>
    </w:p>
    <w:p w:rsidR="008A70A3" w:rsidRPr="00923098" w:rsidRDefault="00DA229C">
      <w:r w:rsidRPr="00923098">
        <w:t>Para quem terminar antes, implemente uma das melhorias abaixo:</w:t>
      </w:r>
    </w:p>
    <w:p w:rsidR="008A70A3" w:rsidRPr="00923098" w:rsidRDefault="00DA229C">
      <w:pPr>
        <w:pStyle w:val="Commarcadores"/>
      </w:pPr>
      <w:r w:rsidRPr="00923098">
        <w:t>Adicionar o campo ano ao livro.</w:t>
      </w:r>
    </w:p>
    <w:p w:rsidR="008A70A3" w:rsidRPr="00923098" w:rsidRDefault="00DA229C">
      <w:pPr>
        <w:pStyle w:val="Commarcadores"/>
      </w:pPr>
      <w:r w:rsidRPr="00923098">
        <w:t>Criar uma busca por autor.</w:t>
      </w:r>
    </w:p>
    <w:p w:rsidR="008A70A3" w:rsidRPr="00923098" w:rsidRDefault="00DA229C">
      <w:pPr>
        <w:pStyle w:val="Commarcadores"/>
      </w:pPr>
      <w:r w:rsidRPr="00923098">
        <w:t>Criar uma busca por parte do título.</w:t>
      </w:r>
    </w:p>
    <w:p w:rsidR="008A70A3" w:rsidRPr="00923098" w:rsidRDefault="00DA229C">
      <w:pPr>
        <w:pStyle w:val="Commarcadores"/>
      </w:pPr>
      <w:r w:rsidRPr="00923098">
        <w:t xml:space="preserve">Adicionar </w:t>
      </w:r>
      <w:r w:rsidRPr="00923098">
        <w:t>validações adicionais aos dados recebidos.</w:t>
      </w:r>
    </w:p>
    <w:p w:rsidR="008A70A3" w:rsidRPr="00923098" w:rsidRDefault="00DA229C">
      <w:pPr>
        <w:pStyle w:val="Commarcadores"/>
      </w:pPr>
      <w:r w:rsidRPr="00923098">
        <w:t>Pesquisar como implementar PATCH para atualização parcial.</w:t>
      </w:r>
    </w:p>
    <w:p w:rsidR="008A70A3" w:rsidRPr="00923098" w:rsidRDefault="00DA229C">
      <w:pPr>
        <w:pStyle w:val="Commarcadores"/>
      </w:pPr>
      <w:r w:rsidRPr="00923098">
        <w:t>Pesquisar como conectar FastAPI a um banco de dados SQLite.</w:t>
      </w:r>
    </w:p>
    <w:p w:rsidR="008A70A3" w:rsidRPr="00923098" w:rsidRDefault="00DA229C">
      <w:pPr>
        <w:pStyle w:val="Ttulo1"/>
        <w:rPr>
          <w:color w:val="auto"/>
        </w:rPr>
      </w:pPr>
      <w:r w:rsidRPr="00923098">
        <w:rPr>
          <w:color w:val="auto"/>
        </w:rPr>
        <w:t>23. Checklist de entrega</w:t>
      </w:r>
    </w:p>
    <w:p w:rsidR="008A70A3" w:rsidRPr="00923098" w:rsidRDefault="00DA229C">
      <w:r w:rsidRPr="00923098">
        <w:rPr>
          <w:b/>
        </w:rPr>
        <w:t>☐</w:t>
      </w:r>
      <w:r w:rsidRPr="00923098">
        <w:rPr>
          <w:b/>
        </w:rPr>
        <w:t xml:space="preserve"> </w:t>
      </w:r>
      <w:r w:rsidRPr="00923098">
        <w:t>O servidor FastAPI inicia sem erros.</w:t>
      </w:r>
    </w:p>
    <w:p w:rsidR="008A70A3" w:rsidRPr="00923098" w:rsidRDefault="00DA229C">
      <w:r w:rsidRPr="00923098">
        <w:rPr>
          <w:b/>
        </w:rPr>
        <w:t>☐</w:t>
      </w:r>
      <w:r w:rsidRPr="00923098">
        <w:rPr>
          <w:b/>
        </w:rPr>
        <w:t xml:space="preserve"> </w:t>
      </w:r>
      <w:r w:rsidRPr="00923098">
        <w:t>A rota /docs abre corretamen</w:t>
      </w:r>
      <w:r w:rsidRPr="00923098">
        <w:t>te.</w:t>
      </w:r>
    </w:p>
    <w:p w:rsidR="008A70A3" w:rsidRPr="00923098" w:rsidRDefault="00DA229C">
      <w:r w:rsidRPr="00923098">
        <w:rPr>
          <w:b/>
        </w:rPr>
        <w:t>☐</w:t>
      </w:r>
      <w:r w:rsidRPr="00923098">
        <w:rPr>
          <w:b/>
        </w:rPr>
        <w:t xml:space="preserve"> </w:t>
      </w:r>
      <w:r w:rsidRPr="00923098">
        <w:t>GET /livros funciona.</w:t>
      </w:r>
    </w:p>
    <w:p w:rsidR="008A70A3" w:rsidRPr="00923098" w:rsidRDefault="00DA229C">
      <w:r w:rsidRPr="00923098">
        <w:rPr>
          <w:b/>
        </w:rPr>
        <w:t>☐</w:t>
      </w:r>
      <w:r w:rsidRPr="00923098">
        <w:rPr>
          <w:b/>
        </w:rPr>
        <w:t xml:space="preserve"> </w:t>
      </w:r>
      <w:r w:rsidRPr="00923098">
        <w:t>GET /livros/{id} funciona.</w:t>
      </w:r>
    </w:p>
    <w:p w:rsidR="008A70A3" w:rsidRPr="00923098" w:rsidRDefault="00DA229C">
      <w:r w:rsidRPr="00923098">
        <w:rPr>
          <w:b/>
        </w:rPr>
        <w:t>☐</w:t>
      </w:r>
      <w:r w:rsidRPr="00923098">
        <w:rPr>
          <w:b/>
        </w:rPr>
        <w:t xml:space="preserve"> </w:t>
      </w:r>
      <w:r w:rsidRPr="00923098">
        <w:t>POST /livros cadastra um recurso.</w:t>
      </w:r>
    </w:p>
    <w:p w:rsidR="008A70A3" w:rsidRPr="00923098" w:rsidRDefault="00DA229C">
      <w:r w:rsidRPr="00923098">
        <w:rPr>
          <w:b/>
        </w:rPr>
        <w:t>☐</w:t>
      </w:r>
      <w:r w:rsidRPr="00923098">
        <w:rPr>
          <w:b/>
        </w:rPr>
        <w:t xml:space="preserve"> </w:t>
      </w:r>
      <w:r w:rsidRPr="00923098">
        <w:t>PUT /livros/{id} atualiza um recurso.</w:t>
      </w:r>
    </w:p>
    <w:p w:rsidR="008A70A3" w:rsidRPr="00923098" w:rsidRDefault="00DA229C">
      <w:r w:rsidRPr="00923098">
        <w:rPr>
          <w:b/>
        </w:rPr>
        <w:lastRenderedPageBreak/>
        <w:t>☐</w:t>
      </w:r>
      <w:r w:rsidRPr="00923098">
        <w:rPr>
          <w:b/>
        </w:rPr>
        <w:t xml:space="preserve"> </w:t>
      </w:r>
      <w:r w:rsidRPr="00923098">
        <w:t>DELETE /livros/{id} exclui um recurso.</w:t>
      </w:r>
    </w:p>
    <w:p w:rsidR="008A70A3" w:rsidRPr="00923098" w:rsidRDefault="00DA229C">
      <w:r w:rsidRPr="00923098">
        <w:rPr>
          <w:b/>
        </w:rPr>
        <w:t>☐</w:t>
      </w:r>
      <w:r w:rsidRPr="00923098">
        <w:rPr>
          <w:b/>
        </w:rPr>
        <w:t xml:space="preserve"> </w:t>
      </w:r>
      <w:r w:rsidRPr="00923098">
        <w:t>Recursos inexistentes retornam erro 404.</w:t>
      </w:r>
    </w:p>
    <w:p w:rsidR="008A70A3" w:rsidRPr="00923098" w:rsidRDefault="00DA229C">
      <w:r w:rsidRPr="00923098">
        <w:rPr>
          <w:b/>
        </w:rPr>
        <w:t>☐</w:t>
      </w:r>
      <w:r w:rsidRPr="00923098">
        <w:rPr>
          <w:b/>
        </w:rPr>
        <w:t xml:space="preserve"> </w:t>
      </w:r>
      <w:r w:rsidRPr="00923098">
        <w:t>O código está salvo e organizado.</w:t>
      </w:r>
    </w:p>
    <w:p w:rsidR="008A70A3" w:rsidRPr="00923098" w:rsidRDefault="00DA229C">
      <w:pPr>
        <w:pStyle w:val="Ttulo1"/>
        <w:rPr>
          <w:color w:val="auto"/>
        </w:rPr>
      </w:pPr>
      <w:r w:rsidRPr="00923098">
        <w:rPr>
          <w:color w:val="auto"/>
        </w:rPr>
        <w:t>24.</w:t>
      </w:r>
      <w:r w:rsidRPr="00923098">
        <w:rPr>
          <w:color w:val="auto"/>
        </w:rPr>
        <w:t xml:space="preserve"> Conclusão</w:t>
      </w:r>
    </w:p>
    <w:p w:rsidR="008A70A3" w:rsidRPr="00923098" w:rsidRDefault="00DA229C" w:rsidP="00923098">
      <w:pPr>
        <w:jc w:val="both"/>
      </w:pPr>
      <w:r w:rsidRPr="00923098">
        <w:t>Nesta prática, construímos uma API REST completa em Python utilizando FastAPI. A atividade permitiu aplicar, em código, os conceitos de HTTP, cliente e servidor, requisição e resposta, endpoints, JSON, métodos HTTP, CRUD e códigos de status. A p</w:t>
      </w:r>
      <w:r w:rsidRPr="00923098">
        <w:t>artir dessa base, o próximo passo natural é estudar persistência de dados com banco de dados, autenticação, organização do projeto em módulos e implantação da API em um servidor.</w:t>
      </w:r>
    </w:p>
    <w:sectPr w:rsidR="008A70A3" w:rsidRPr="00923098" w:rsidSect="00034616">
      <w:headerReference w:type="default" r:id="rId8"/>
      <w:footerReference w:type="default" r:id="rId9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229C" w:rsidRDefault="00DA229C">
      <w:pPr>
        <w:spacing w:after="0" w:line="240" w:lineRule="auto"/>
      </w:pPr>
      <w:r>
        <w:separator/>
      </w:r>
    </w:p>
  </w:endnote>
  <w:endnote w:type="continuationSeparator" w:id="0">
    <w:p w:rsidR="00DA229C" w:rsidRDefault="00DA2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0A3" w:rsidRDefault="00DA229C">
    <w:pPr>
      <w:pStyle w:val="Rodap"/>
      <w:jc w:val="right"/>
    </w:pPr>
    <w:r>
      <w:rPr>
        <w:color w:val="646464"/>
        <w:sz w:val="18"/>
      </w:rPr>
      <w:t xml:space="preserve">Página </w:t>
    </w:r>
    <w:r>
      <w:rPr>
        <w:color w:val="646464"/>
        <w:sz w:val="18"/>
      </w:rPr>
      <w:fldChar w:fldCharType="begin"/>
    </w:r>
    <w:r>
      <w:rPr>
        <w:color w:val="646464"/>
        <w:sz w:val="18"/>
      </w:rPr>
      <w:instrText>PAGE</w:instrText>
    </w:r>
    <w:r w:rsidR="00923098">
      <w:rPr>
        <w:color w:val="646464"/>
        <w:sz w:val="18"/>
      </w:rPr>
      <w:fldChar w:fldCharType="separate"/>
    </w:r>
    <w:r w:rsidR="00923098">
      <w:rPr>
        <w:noProof/>
        <w:color w:val="646464"/>
        <w:sz w:val="18"/>
      </w:rPr>
      <w:t>3</w:t>
    </w:r>
    <w:r>
      <w:rPr>
        <w:color w:val="64646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229C" w:rsidRDefault="00DA229C">
      <w:pPr>
        <w:spacing w:after="0" w:line="240" w:lineRule="auto"/>
      </w:pPr>
      <w:r>
        <w:separator/>
      </w:r>
    </w:p>
  </w:footnote>
  <w:footnote w:type="continuationSeparator" w:id="0">
    <w:p w:rsidR="00DA229C" w:rsidRDefault="00DA22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0A3" w:rsidRPr="00923098" w:rsidRDefault="00923098" w:rsidP="00923098">
    <w:pPr>
      <w:pStyle w:val="Cabealho"/>
    </w:pPr>
    <w:r w:rsidRPr="00923098">
      <w:rPr>
        <w:color w:val="646464"/>
        <w:sz w:val="18"/>
      </w:rPr>
      <w:drawing>
        <wp:inline distT="0" distB="0" distL="0" distR="0" wp14:anchorId="1B476ECF" wp14:editId="1E72B6C5">
          <wp:extent cx="6259189" cy="1999397"/>
          <wp:effectExtent l="0" t="0" r="0" b="127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30565" cy="20221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70A3"/>
    <w:rsid w:val="00923098"/>
    <w:rsid w:val="00AA1D8D"/>
    <w:rsid w:val="00B47730"/>
    <w:rsid w:val="00CB0664"/>
    <w:rsid w:val="00DA22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487DCBA-A123-462A-B8B9-E3E7CDEA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A05CAA-D5E2-45B6-AC50-80FFB64AB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2050</Words>
  <Characters>11072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Wellyelton Gualberto de Brito Rodrigues</cp:lastModifiedBy>
  <cp:revision>2</cp:revision>
  <dcterms:created xsi:type="dcterms:W3CDTF">2013-12-23T23:15:00Z</dcterms:created>
  <dcterms:modified xsi:type="dcterms:W3CDTF">2026-09-15T16:52:00Z</dcterms:modified>
  <cp:category/>
</cp:coreProperties>
</file>